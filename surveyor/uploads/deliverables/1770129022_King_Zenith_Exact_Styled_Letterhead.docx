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Phone: 08165355596 | 08056233393 | 08147203153</w:t>
      <w:br/>
      <w:t>Email: Kingzenithagrolimited@gmail.com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760000" cy="88641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1605c7e-1340-4812-8665-ae780cf6c8d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0" cy="88641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